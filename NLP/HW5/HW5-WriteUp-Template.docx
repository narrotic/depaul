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FA59" w14:textId="10CFBC77" w:rsidR="008D2DC9" w:rsidRDefault="00000000">
      <w:pPr>
        <w:jc w:val="center"/>
      </w:pPr>
      <w:r>
        <w:rPr>
          <w:b/>
          <w:sz w:val="28"/>
        </w:rPr>
        <w:t>CSC 583 Natural Language Processing -- Fall 202</w:t>
      </w:r>
      <w:r w:rsidR="005F4B89">
        <w:rPr>
          <w:b/>
          <w:sz w:val="28"/>
        </w:rPr>
        <w:t>6</w:t>
      </w:r>
    </w:p>
    <w:p w14:paraId="541CE1F3" w14:textId="77777777" w:rsidR="008D2DC9" w:rsidRDefault="00000000">
      <w:pPr>
        <w:jc w:val="center"/>
      </w:pPr>
      <w:r>
        <w:rPr>
          <w:b/>
          <w:sz w:val="26"/>
        </w:rPr>
        <w:t>Homework #5 Write-Up: Text Summarization &amp; Generation using LLMs</w:t>
      </w:r>
    </w:p>
    <w:p w14:paraId="02395004" w14:textId="17C96C6E" w:rsidR="008D2DC9" w:rsidRDefault="00000000">
      <w:r>
        <w:rPr>
          <w:b/>
        </w:rPr>
        <w:t xml:space="preserve">Name: </w:t>
      </w:r>
      <w:r>
        <w:t>[Your Name]</w:t>
      </w:r>
      <w:r w:rsidR="00CA0B5D">
        <w:br/>
      </w:r>
      <w:r>
        <w:rPr>
          <w:b/>
        </w:rPr>
        <w:t xml:space="preserve">Collaborators: </w:t>
      </w:r>
      <w:r>
        <w:t>[List any collaborators, or "None"]</w:t>
      </w:r>
    </w:p>
    <w:p w14:paraId="465F3F58" w14:textId="77777777" w:rsidR="008D2DC9" w:rsidRDefault="00000000">
      <w:pPr>
        <w:pStyle w:val="Heading1"/>
      </w:pPr>
      <w:r>
        <w:t>Part I: Summarization using Encoder-Decoder Models</w:t>
      </w:r>
    </w:p>
    <w:p w14:paraId="4F0DF6EC" w14:textId="77777777" w:rsidR="008D2DC9" w:rsidRDefault="00000000">
      <w:pPr>
        <w:pStyle w:val="ListBullet"/>
      </w:pPr>
      <w:r>
        <w:rPr>
          <w:i/>
        </w:rPr>
        <w:t xml:space="preserve">TODO: Report the values of the evaluation metrics (ROUGE -- rouge1 &amp; rouge2, Perplexity -- </w:t>
      </w:r>
      <w:proofErr w:type="spellStart"/>
      <w:r>
        <w:rPr>
          <w:i/>
        </w:rPr>
        <w:t>mean_perplexity</w:t>
      </w:r>
      <w:proofErr w:type="spellEnd"/>
      <w:r>
        <w:rPr>
          <w:i/>
        </w:rPr>
        <w:t xml:space="preserve">, and BERTSCORE -- Precision/Recall/F1) for EACH of the two models (t5-small and </w:t>
      </w:r>
      <w:proofErr w:type="spellStart"/>
      <w:r>
        <w:rPr>
          <w:i/>
        </w:rPr>
        <w:t>Falconsai</w:t>
      </w:r>
      <w:proofErr w:type="spellEnd"/>
      <w:r>
        <w:rPr>
          <w:i/>
        </w:rPr>
        <w:t>/</w:t>
      </w:r>
      <w:proofErr w:type="spellStart"/>
      <w:r>
        <w:rPr>
          <w:i/>
        </w:rPr>
        <w:t>text_summarization</w:t>
      </w:r>
      <w:proofErr w:type="spellEnd"/>
      <w:proofErr w:type="gramStart"/>
      <w:r>
        <w:rPr>
          <w:i/>
        </w:rPr>
        <w:t>), and</w:t>
      </w:r>
      <w:proofErr w:type="gramEnd"/>
      <w:r>
        <w:rPr>
          <w:i/>
        </w:rPr>
        <w:t xml:space="preserve"> compare the results of the two models.</w:t>
      </w:r>
    </w:p>
    <w:p w14:paraId="65C6A169" w14:textId="77777777" w:rsidR="008D2DC9" w:rsidRDefault="00000000">
      <w:pPr>
        <w:pStyle w:val="ListBullet"/>
      </w:pPr>
      <w:r>
        <w:rPr>
          <w:i/>
        </w:rPr>
        <w:t>TODO: Write comments on the evaluation results -- e.g. what you had expected vs. how the results turned out. Write well-informed comments based on the definition of each metric (why might a fine-tuned model score higher/lower on ROUGE vs. BERTSCORE vs. Perplexity?).</w:t>
      </w:r>
    </w:p>
    <w:p w14:paraId="102B25A5" w14:textId="77777777" w:rsidR="008D2DC9" w:rsidRDefault="00000000">
      <w:pPr>
        <w:pStyle w:val="ListBullet"/>
      </w:pPr>
      <w:r>
        <w:rPr>
          <w:i/>
        </w:rPr>
        <w:t>TODO: Include the two generated summaries for each model (the qualitative comparison from Section 6 of the notebook) -- paste in the article excerpt, reference summary, and both models' generated summaries.</w:t>
      </w:r>
    </w:p>
    <w:p w14:paraId="624FDF04" w14:textId="77777777" w:rsidR="008D2DC9" w:rsidRDefault="00000000">
      <w:pPr>
        <w:pStyle w:val="ListBullet"/>
      </w:pPr>
      <w:r>
        <w:rPr>
          <w:i/>
        </w:rPr>
        <w:t xml:space="preserve">TODO: Write well-informed comments on the </w:t>
      </w:r>
      <w:proofErr w:type="gramStart"/>
      <w:r>
        <w:rPr>
          <w:i/>
        </w:rPr>
        <w:t>generated summaries</w:t>
      </w:r>
      <w:proofErr w:type="gramEnd"/>
      <w:r>
        <w:rPr>
          <w:i/>
        </w:rPr>
        <w:t xml:space="preserve"> based on the type of </w:t>
      </w:r>
      <w:proofErr w:type="gramStart"/>
      <w:r>
        <w:rPr>
          <w:i/>
        </w:rPr>
        <w:t>the models</w:t>
      </w:r>
      <w:proofErr w:type="gramEnd"/>
      <w:r>
        <w:rPr>
          <w:i/>
        </w:rPr>
        <w:t xml:space="preserve"> (general-purpose off-the-shelf vs. fine-tuned for summarization).</w:t>
      </w:r>
    </w:p>
    <w:p w14:paraId="2D2B7F83" w14:textId="77777777" w:rsidR="008D2DC9" w:rsidRDefault="00000000">
      <w:pPr>
        <w:pStyle w:val="Heading1"/>
      </w:pPr>
      <w:r>
        <w:t>Part II: Summarization by Fine-Tuning Encoder-Decoder Models</w:t>
      </w:r>
    </w:p>
    <w:p w14:paraId="78C77D02" w14:textId="77777777" w:rsidR="008D2DC9" w:rsidRDefault="00000000">
      <w:pPr>
        <w:pStyle w:val="ListBullet"/>
      </w:pPr>
      <w:r>
        <w:rPr>
          <w:i/>
        </w:rPr>
        <w:t>TODO: Report the values of the evaluation metrics (ROUGE, Perplexity, BERTSCORE) for BOTH the fine-tuned model AND the off-the-shelf non-fine-tuned model.</w:t>
      </w:r>
    </w:p>
    <w:p w14:paraId="1813AD51" w14:textId="77777777" w:rsidR="008D2DC9" w:rsidRDefault="00000000">
      <w:pPr>
        <w:pStyle w:val="ListBullet"/>
      </w:pPr>
      <w:r>
        <w:rPr>
          <w:i/>
        </w:rPr>
        <w:t>TODO: Write comments on the evaluation results -- what you had expected vs. how the results turned out. Write well-informed comments based on the definition of the metrics.</w:t>
      </w:r>
    </w:p>
    <w:p w14:paraId="45ECAC01" w14:textId="77777777" w:rsidR="008D2DC9" w:rsidRDefault="00000000">
      <w:pPr>
        <w:pStyle w:val="ListBullet"/>
      </w:pPr>
      <w:r>
        <w:rPr>
          <w:i/>
        </w:rPr>
        <w:t xml:space="preserve">TODO: Write well-informed comments on the generated summaries based on the type of </w:t>
      </w:r>
      <w:proofErr w:type="gramStart"/>
      <w:r>
        <w:rPr>
          <w:i/>
        </w:rPr>
        <w:t>the models</w:t>
      </w:r>
      <w:proofErr w:type="gramEnd"/>
      <w:r>
        <w:rPr>
          <w:i/>
        </w:rPr>
        <w:t xml:space="preserve"> (before vs. after fine-tuning) -- include your two qualitative examples and discuss specific differences you observe.</w:t>
      </w:r>
    </w:p>
    <w:p w14:paraId="238F8951" w14:textId="77777777" w:rsidR="008D2DC9" w:rsidRDefault="00000000">
      <w:pPr>
        <w:pStyle w:val="Heading1"/>
      </w:pPr>
      <w:r>
        <w:t>Part III: Summarization by Prompting using LLM Decoder Models</w:t>
      </w:r>
    </w:p>
    <w:p w14:paraId="5493B1EE" w14:textId="77777777" w:rsidR="008D2DC9" w:rsidRDefault="00000000">
      <w:pPr>
        <w:pStyle w:val="ListBullet"/>
      </w:pPr>
      <w:r>
        <w:rPr>
          <w:i/>
        </w:rPr>
        <w:t>TODO: State which LLM you used and how you accessed it (open-weight HF model, or which commercial API).</w:t>
      </w:r>
    </w:p>
    <w:p w14:paraId="411DD891" w14:textId="77777777" w:rsidR="008D2DC9" w:rsidRDefault="00000000">
      <w:pPr>
        <w:pStyle w:val="ListBullet"/>
      </w:pPr>
      <w:r>
        <w:rPr>
          <w:i/>
        </w:rPr>
        <w:t>TODO: Give your two (or more) hand-crafted prompts, and explain the reasoning behind the wording of each prompt -- what were you trying to get the model to do differently between them?</w:t>
      </w:r>
    </w:p>
    <w:p w14:paraId="310A1C1A" w14:textId="77777777" w:rsidR="008D2DC9" w:rsidRDefault="00000000">
      <w:pPr>
        <w:pStyle w:val="ListBullet"/>
      </w:pPr>
      <w:r>
        <w:rPr>
          <w:i/>
        </w:rPr>
        <w:t>TODO: Write well-informed comments on the generated summaries based on the type of the model/prompting approach -- include your two examples' outputs under each prompt and compare them against the reference summaries.</w:t>
      </w:r>
    </w:p>
    <w:p w14:paraId="6BE4DAB9" w14:textId="77777777" w:rsidR="008D2DC9" w:rsidRDefault="00000000">
      <w:pPr>
        <w:pStyle w:val="Heading1"/>
      </w:pPr>
      <w:r>
        <w:t>General Reflections</w:t>
      </w:r>
    </w:p>
    <w:p w14:paraId="45A7DDC6" w14:textId="77777777" w:rsidR="008D2DC9" w:rsidRDefault="00000000">
      <w:pPr>
        <w:pStyle w:val="ListBullet"/>
      </w:pPr>
      <w:r>
        <w:rPr>
          <w:i/>
        </w:rPr>
        <w:t>TODO: What part(s) or tasks/steps did you find difficult? Be specific. Also describe how you resolved the difficulties.</w:t>
      </w:r>
    </w:p>
    <w:p w14:paraId="53F3C46D" w14:textId="77777777" w:rsidR="008D2DC9" w:rsidRDefault="00000000">
      <w:pPr>
        <w:pStyle w:val="ListBullet"/>
      </w:pPr>
      <w:r>
        <w:rPr>
          <w:i/>
        </w:rPr>
        <w:t>TODO: What did you learn from this assignment?</w:t>
      </w:r>
    </w:p>
    <w:p w14:paraId="49C37F16" w14:textId="77777777" w:rsidR="008D2DC9" w:rsidRDefault="00000000">
      <w:pPr>
        <w:pStyle w:val="ListBullet"/>
      </w:pPr>
      <w:r>
        <w:rPr>
          <w:i/>
        </w:rPr>
        <w:t>TODO: How difficult did you feel this assignment was overall?</w:t>
      </w:r>
    </w:p>
    <w:p w14:paraId="6BEF41A3" w14:textId="77777777" w:rsidR="008D2DC9" w:rsidRDefault="00000000">
      <w:pPr>
        <w:pStyle w:val="ListBullet"/>
      </w:pPr>
      <w:r>
        <w:rPr>
          <w:i/>
        </w:rPr>
        <w:lastRenderedPageBreak/>
        <w:t>TODO: How would you do/approach this differently next time (if there was one)?</w:t>
      </w:r>
    </w:p>
    <w:p w14:paraId="54B5F177" w14:textId="77777777" w:rsidR="008D2DC9" w:rsidRDefault="00000000">
      <w:pPr>
        <w:pStyle w:val="ListBullet"/>
      </w:pPr>
      <w:r>
        <w:rPr>
          <w:i/>
        </w:rPr>
        <w:t>TODO: Anything else you'd like to add.</w:t>
      </w:r>
    </w:p>
    <w:sectPr w:rsidR="008D2DC9" w:rsidSect="005F4B8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994597">
    <w:abstractNumId w:val="8"/>
  </w:num>
  <w:num w:numId="2" w16cid:durableId="533616687">
    <w:abstractNumId w:val="6"/>
  </w:num>
  <w:num w:numId="3" w16cid:durableId="1361475627">
    <w:abstractNumId w:val="5"/>
  </w:num>
  <w:num w:numId="4" w16cid:durableId="894852392">
    <w:abstractNumId w:val="4"/>
  </w:num>
  <w:num w:numId="5" w16cid:durableId="818573378">
    <w:abstractNumId w:val="7"/>
  </w:num>
  <w:num w:numId="6" w16cid:durableId="130903417">
    <w:abstractNumId w:val="3"/>
  </w:num>
  <w:num w:numId="7" w16cid:durableId="484399230">
    <w:abstractNumId w:val="2"/>
  </w:num>
  <w:num w:numId="8" w16cid:durableId="991105141">
    <w:abstractNumId w:val="1"/>
  </w:num>
  <w:num w:numId="9" w16cid:durableId="98960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B89"/>
    <w:rsid w:val="008D2DC9"/>
    <w:rsid w:val="00AA1D8D"/>
    <w:rsid w:val="00B47730"/>
    <w:rsid w:val="00C11C5C"/>
    <w:rsid w:val="00CA0B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45795"/>
  <w14:defaultImageDpi w14:val="300"/>
  <w15:docId w15:val="{D4F8F8C1-0BD8-4010-AC2F-581FD44F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Noriko Tomuro</cp:lastModifiedBy>
  <cp:revision>3</cp:revision>
  <dcterms:created xsi:type="dcterms:W3CDTF">2013-12-23T23:15:00Z</dcterms:created>
  <dcterms:modified xsi:type="dcterms:W3CDTF">2026-08-24T00:34:00Z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14c2baeb-25aa-4626-bf73-c6d5d6089e77</vt:lpwstr>
  </property>
</Properties>
</file>